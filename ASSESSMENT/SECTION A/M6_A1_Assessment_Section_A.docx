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2430" w14:textId="518FE6B0" w:rsidR="000947FE" w:rsidRDefault="00DB0AB1" w:rsidP="00DB0AB1">
      <w:pPr>
        <w:jc w:val="center"/>
        <w:rPr>
          <w:rFonts w:ascii="Times New Roman" w:hAnsi="Times New Roman" w:cs="Times New Roman"/>
          <w:sz w:val="28"/>
          <w:szCs w:val="28"/>
        </w:rPr>
      </w:pPr>
      <w:r w:rsidRPr="00DB0AB1">
        <w:rPr>
          <w:rFonts w:ascii="Times New Roman" w:hAnsi="Times New Roman" w:cs="Times New Roman"/>
          <w:sz w:val="28"/>
          <w:szCs w:val="28"/>
        </w:rPr>
        <w:t>Module 6 – Python For Data Analytics</w:t>
      </w:r>
    </w:p>
    <w:p w14:paraId="5833608C" w14:textId="52EA57D7" w:rsidR="00DB0AB1" w:rsidRDefault="00DB0AB1" w:rsidP="00DB0AB1">
      <w:pPr>
        <w:jc w:val="center"/>
        <w:rPr>
          <w:rFonts w:ascii="Times New Roman" w:hAnsi="Times New Roman" w:cs="Times New Roman"/>
          <w:sz w:val="28"/>
          <w:szCs w:val="28"/>
        </w:rPr>
      </w:pPr>
      <w:r>
        <w:rPr>
          <w:rFonts w:ascii="Times New Roman" w:hAnsi="Times New Roman" w:cs="Times New Roman"/>
          <w:sz w:val="28"/>
          <w:szCs w:val="28"/>
        </w:rPr>
        <w:t>Assessment Code: M6-A1</w:t>
      </w:r>
    </w:p>
    <w:p w14:paraId="30DC6B40" w14:textId="3DF7A862" w:rsidR="00DB0AB1" w:rsidRPr="00DB0AB1" w:rsidRDefault="00DB0AB1" w:rsidP="00DB0AB1">
      <w:pPr>
        <w:jc w:val="center"/>
        <w:rPr>
          <w:rFonts w:ascii="Times New Roman" w:hAnsi="Times New Roman" w:cs="Times New Roman"/>
          <w:sz w:val="28"/>
          <w:szCs w:val="28"/>
          <w:lang w:val="fr-029"/>
        </w:rPr>
      </w:pPr>
      <w:r w:rsidRPr="00DB0AB1">
        <w:rPr>
          <w:rFonts w:ascii="Times New Roman" w:hAnsi="Times New Roman" w:cs="Times New Roman"/>
          <w:sz w:val="28"/>
          <w:szCs w:val="28"/>
          <w:lang w:val="fr-029"/>
        </w:rPr>
        <w:t xml:space="preserve">Section </w:t>
      </w:r>
      <w:r w:rsidR="00D739CD" w:rsidRPr="00DB0AB1">
        <w:rPr>
          <w:rFonts w:ascii="Times New Roman" w:hAnsi="Times New Roman" w:cs="Times New Roman"/>
          <w:sz w:val="28"/>
          <w:szCs w:val="28"/>
          <w:lang w:val="fr-029"/>
        </w:rPr>
        <w:t>A :</w:t>
      </w:r>
      <w:r w:rsidRPr="00DB0AB1">
        <w:rPr>
          <w:rFonts w:ascii="Times New Roman" w:hAnsi="Times New Roman" w:cs="Times New Roman"/>
          <w:sz w:val="28"/>
          <w:szCs w:val="28"/>
          <w:lang w:val="fr-029"/>
        </w:rPr>
        <w:t xml:space="preserve"> Concept Application </w:t>
      </w:r>
      <w:r>
        <w:rPr>
          <w:rFonts w:ascii="Times New Roman" w:hAnsi="Times New Roman" w:cs="Times New Roman"/>
          <w:sz w:val="28"/>
          <w:szCs w:val="28"/>
          <w:lang w:val="fr-029"/>
        </w:rPr>
        <w:t>–</w:t>
      </w:r>
      <w:r w:rsidRPr="00DB0AB1">
        <w:rPr>
          <w:rFonts w:ascii="Times New Roman" w:hAnsi="Times New Roman" w:cs="Times New Roman"/>
          <w:sz w:val="28"/>
          <w:szCs w:val="28"/>
          <w:lang w:val="fr-029"/>
        </w:rPr>
        <w:t xml:space="preserve"> Sol</w:t>
      </w:r>
      <w:r>
        <w:rPr>
          <w:rFonts w:ascii="Times New Roman" w:hAnsi="Times New Roman" w:cs="Times New Roman"/>
          <w:sz w:val="28"/>
          <w:szCs w:val="28"/>
          <w:lang w:val="fr-029"/>
        </w:rPr>
        <w:t xml:space="preserve">utions &amp; </w:t>
      </w:r>
      <w:r w:rsidR="00D739CD" w:rsidRPr="00D739CD">
        <w:rPr>
          <w:rFonts w:ascii="Times New Roman" w:hAnsi="Times New Roman" w:cs="Times New Roman"/>
          <w:sz w:val="28"/>
          <w:szCs w:val="28"/>
          <w:lang w:val="fr-029"/>
        </w:rPr>
        <w:t>Explanations</w:t>
      </w:r>
    </w:p>
    <w:p w14:paraId="755D7D71" w14:textId="77777777" w:rsidR="00DB0AB1" w:rsidRPr="00DB0AB1" w:rsidRDefault="00DB0AB1" w:rsidP="00DB0AB1">
      <w:pPr>
        <w:jc w:val="center"/>
        <w:rPr>
          <w:rFonts w:ascii="Times New Roman" w:hAnsi="Times New Roman" w:cs="Times New Roman"/>
          <w:sz w:val="28"/>
          <w:szCs w:val="28"/>
          <w:lang w:val="fr-029"/>
        </w:rPr>
      </w:pPr>
    </w:p>
    <w:p w14:paraId="175464E4" w14:textId="6B2A0E7D" w:rsidR="000947FE" w:rsidRDefault="00000000">
      <w:r>
        <w:rPr>
          <w:b/>
          <w:sz w:val="24"/>
        </w:rPr>
        <w:t xml:space="preserve">S1. </w:t>
      </w:r>
      <w:r w:rsidR="00C81802" w:rsidRPr="00C81802">
        <w:rPr>
          <w:b/>
          <w:sz w:val="24"/>
        </w:rPr>
        <w:t>Python Data Types &amp; Value Integrity</w:t>
      </w:r>
    </w:p>
    <w:p w14:paraId="1BAF2F16" w14:textId="77777777" w:rsidR="000947FE" w:rsidRDefault="00000000">
      <w:pPr>
        <w:spacing w:after="160"/>
      </w:pPr>
      <w:r>
        <w:t>The order total of Rs 499.50 should be stored as a float because it contains a decimal value. The delivery distance of 7.3 kilometres should also be stored as a float because the distance may contain decimal values. The payment method, 'UPI', should be stored as a string because it is text. The value True, which represents whether the restaurant is accepting orders, should be stored as a Boolean value.</w:t>
      </w:r>
    </w:p>
    <w:p w14:paraId="2AAE1192" w14:textId="77777777" w:rsidR="000947FE" w:rsidRDefault="00000000">
      <w:pPr>
        <w:spacing w:after="160"/>
      </w:pPr>
      <w:r>
        <w:t>Storing Rs 499.50 as an integer can cause an incorrect discount calculation because an integer cannot accurately represent the decimal part. If the value is changed to Rs 499, the 10% discount will be calculated as Rs 49.90. However, the correct 10% discount on Rs 499.50 is Rs 49.95. Therefore, using the correct float data type preserves the exact order value and produces a more accurate result.</w:t>
      </w:r>
    </w:p>
    <w:p w14:paraId="72E4D8D1" w14:textId="77777777" w:rsidR="000947FE" w:rsidRDefault="00000000">
      <w:r>
        <w:rPr>
          <w:b/>
          <w:sz w:val="24"/>
        </w:rPr>
        <w:t>S2. List of Tuples and Dictionary</w:t>
      </w:r>
    </w:p>
    <w:p w14:paraId="505EAE67" w14:textId="77777777" w:rsidR="000947FE" w:rsidRDefault="00000000">
      <w:pPr>
        <w:spacing w:after="160"/>
      </w:pPr>
      <w:r>
        <w:t>A list of tuples stores the menu items in a sequence, so the program must search through the tuples one by one to find a dish name. For example, it may need to compare the requested name with every tuple until it finds a match. This makes the lookup slower when the menu contains many items.</w:t>
      </w:r>
    </w:p>
    <w:p w14:paraId="5B559596" w14:textId="77777777" w:rsidR="000947FE" w:rsidRDefault="00000000">
      <w:pPr>
        <w:spacing w:after="160"/>
      </w:pPr>
      <w:r>
        <w:t>A dictionary is more suitable for looking up a dish price by name because the dish name can be used directly as a key. For example, menu["Paneer Burger"]["price"] is clear and directly shows that the price of Paneer Burger is being accessed. Dictionary lookup is generally faster than searching through a list because dictionaries are designed for key-based access. One limitation of the list-of-tuples approach is that the program needs a manual loop to search for a dish, while a dictionary provides direct access and also prevents confusion caused by accessing tuple positions such as index 1 for the price.</w:t>
      </w:r>
    </w:p>
    <w:p w14:paraId="7D58721B" w14:textId="77777777" w:rsidR="000947FE" w:rsidRDefault="00000000">
      <w:r>
        <w:rPr>
          <w:b/>
          <w:sz w:val="24"/>
        </w:rPr>
        <w:t>S3. Named Function and Lambda Function</w:t>
      </w:r>
    </w:p>
    <w:p w14:paraId="451E751D" w14:textId="77777777" w:rsidR="000947FE" w:rsidRDefault="00000000">
      <w:pPr>
        <w:spacing w:after="160"/>
      </w:pPr>
      <w:r>
        <w:t>A named function defined with def is more appropriate for the delivery fee logic because the calculation contains multiple conditions. The function can clearly check whether the order value is Rs 500 or more, whether the distance is 5 kilometres or less, and whether the distance is above 5 kilometres. A named function can contain several statements, meaningful variable names, comments, and documentation, which makes the logic easier to read, test, modify, and reuse.</w:t>
      </w:r>
    </w:p>
    <w:p w14:paraId="3C7FA464" w14:textId="77777777" w:rsidR="000947FE" w:rsidRDefault="00000000">
      <w:pPr>
        <w:spacing w:after="160"/>
      </w:pPr>
      <w:r>
        <w:t>A lambda function would genuinely be useful for a small one-line operation in the same app. For example, if the application needs to sort orders by their total amount, it could use sorted(orders, key=lambda order: order["total_amount"]). This is a short operation that can be written as a single expression, so using a lambda would be convenient in that situation.</w:t>
      </w:r>
    </w:p>
    <w:p w14:paraId="07D2556A" w14:textId="77777777" w:rsidR="000947FE" w:rsidRDefault="00000000">
      <w:r>
        <w:rPr>
          <w:b/>
          <w:sz w:val="24"/>
        </w:rPr>
        <w:t>S4. Writing and Reading a JSON File</w:t>
      </w:r>
    </w:p>
    <w:p w14:paraId="2B23891E" w14:textId="77777777" w:rsidR="000947FE" w:rsidRDefault="00000000">
      <w:pPr>
        <w:spacing w:after="160"/>
      </w:pPr>
      <w:r>
        <w:lastRenderedPageBreak/>
        <w:t>To write a single order dictionary to a JSON file, the program should first import the json module and create an order dictionary. It should then open the file in write mode using with open("order.json", "w") as file: and use json.dump(order, file, indent=4) to convert the Python dictionary into JSON format and save it. The with statement automatically closes the file after the writing operation is completed.</w:t>
      </w:r>
    </w:p>
    <w:p w14:paraId="0D5013ED" w14:textId="77777777" w:rsidR="000947FE" w:rsidRDefault="00000000">
      <w:pPr>
        <w:spacing w:after="160"/>
      </w:pPr>
      <w:r>
        <w:t>To read the order back, the program should open the same file in read mode using with open("order.json", "r") as file: and use json.load(file) to convert the JSON data back into a Python dictionary. If the file does not exist when the program tries to read it, Python raises a FileNotFoundError. The program should handle this exception with a try-except block and use an empty dictionary or an empty list as the starting data. This allows the application to start cleanly on its first run without crashing.</w:t>
      </w:r>
    </w:p>
    <w:p w14:paraId="54191E46" w14:textId="77777777" w:rsidR="000947FE" w:rsidRDefault="00000000">
      <w:r>
        <w:rPr>
          <w:b/>
          <w:sz w:val="24"/>
        </w:rPr>
        <w:t>S5. Class and OOP Principles</w:t>
      </w:r>
    </w:p>
    <w:p w14:paraId="62AB3F97" w14:textId="77777777" w:rsidR="000947FE" w:rsidRDefault="00000000">
      <w:pPr>
        <w:spacing w:after="160"/>
      </w:pPr>
      <w:r>
        <w:t>A class is a better design choice because it combines the delivery data and the actions related to that data in one organized structure. Instead of keeping the rider name, GPS location, order ID, and status in separate variables, each delivery can be represented as an object. The object can contain its own data and can use methods to update the location or mark the delivery as complete. This design is easier to maintain when the application has many deliveries.</w:t>
      </w:r>
    </w:p>
    <w:p w14:paraId="5EB36DBA" w14:textId="77777777" w:rsidR="000947FE" w:rsidRDefault="00000000">
      <w:pPr>
        <w:spacing w:after="160"/>
      </w:pPr>
      <w:r>
        <w:t>The class applies the OOP principle of encapsulation by keeping the delivery attributes and related methods together. This reduces the possibility of changing the data incorrectly from different parts of the program. It also applies abstraction because the user can call a method such as complete_delivery() without needing to know every internal step used to update the status and save the completion details. These principles make the program more organized, reusable, and easier to extend.</w:t>
      </w:r>
    </w:p>
    <w:p w14:paraId="24856BAA" w14:textId="77777777" w:rsidR="000947FE" w:rsidRDefault="00000000">
      <w:r>
        <w:rPr>
          <w:b/>
          <w:sz w:val="24"/>
        </w:rPr>
        <w:t>S6. Handling Invalid Input</w:t>
      </w:r>
    </w:p>
    <w:p w14:paraId="2D800C3C" w14:textId="77777777" w:rsidR="000947FE" w:rsidRDefault="00000000">
      <w:pPr>
        <w:spacing w:after="160"/>
      </w:pPr>
      <w:r>
        <w:t>The program should place the code that converts the user’s input inside a try block. For example, it can use amount = float(input("Enter order amount: ")) . If the user types 'two hundred', Python cannot convert that text into a floating-point number and raises a ValueError.</w:t>
      </w:r>
    </w:p>
    <w:p w14:paraId="24622B79" w14:textId="77777777" w:rsidR="000947FE" w:rsidRDefault="00000000">
      <w:pPr>
        <w:spacing w:after="160"/>
      </w:pPr>
      <w:r>
        <w:t>The program should catch this exception using except ValueError: and display a clear message such as, ‘Invalid amount. Please enter a numeric value.’ To allow the user to try again instead of terminating, the input code should be placed inside a while loop. The loop should continue until a valid number is entered, and it should stop only after the conversion is successful. This makes the program more user-friendly and prevents an unhandled exception from crashing the application.</w:t>
      </w:r>
    </w:p>
    <w:sectPr w:rsidR="000947F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A6D8" w14:textId="77777777" w:rsidR="009307CF" w:rsidRDefault="009307CF">
      <w:pPr>
        <w:spacing w:after="0" w:line="240" w:lineRule="auto"/>
      </w:pPr>
      <w:r>
        <w:separator/>
      </w:r>
    </w:p>
  </w:endnote>
  <w:endnote w:type="continuationSeparator" w:id="0">
    <w:p w14:paraId="3C015DCD" w14:textId="77777777" w:rsidR="009307CF" w:rsidRDefault="00930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4C18" w14:textId="36014B57" w:rsidR="000947FE" w:rsidRDefault="000947F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1D60" w14:textId="77777777" w:rsidR="009307CF" w:rsidRDefault="009307CF">
      <w:pPr>
        <w:spacing w:after="0" w:line="240" w:lineRule="auto"/>
      </w:pPr>
      <w:r>
        <w:separator/>
      </w:r>
    </w:p>
  </w:footnote>
  <w:footnote w:type="continuationSeparator" w:id="0">
    <w:p w14:paraId="1AC3951B" w14:textId="77777777" w:rsidR="009307CF" w:rsidRDefault="00930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151558">
    <w:abstractNumId w:val="8"/>
  </w:num>
  <w:num w:numId="2" w16cid:durableId="1499928194">
    <w:abstractNumId w:val="6"/>
  </w:num>
  <w:num w:numId="3" w16cid:durableId="2070416563">
    <w:abstractNumId w:val="5"/>
  </w:num>
  <w:num w:numId="4" w16cid:durableId="1253078646">
    <w:abstractNumId w:val="4"/>
  </w:num>
  <w:num w:numId="5" w16cid:durableId="991249173">
    <w:abstractNumId w:val="7"/>
  </w:num>
  <w:num w:numId="6" w16cid:durableId="1145466953">
    <w:abstractNumId w:val="3"/>
  </w:num>
  <w:num w:numId="7" w16cid:durableId="345208120">
    <w:abstractNumId w:val="2"/>
  </w:num>
  <w:num w:numId="8" w16cid:durableId="1427533740">
    <w:abstractNumId w:val="1"/>
  </w:num>
  <w:num w:numId="9" w16cid:durableId="70341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FE"/>
    <w:rsid w:val="0015074B"/>
    <w:rsid w:val="0029639D"/>
    <w:rsid w:val="00326F90"/>
    <w:rsid w:val="00592082"/>
    <w:rsid w:val="005F3267"/>
    <w:rsid w:val="009307CF"/>
    <w:rsid w:val="009E3EBA"/>
    <w:rsid w:val="00AA1D8D"/>
    <w:rsid w:val="00B47730"/>
    <w:rsid w:val="00C81802"/>
    <w:rsid w:val="00CB0664"/>
    <w:rsid w:val="00D739CD"/>
    <w:rsid w:val="00DB0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A2096"/>
  <w14:defaultImageDpi w14:val="300"/>
  <w15:docId w15:val="{B7B088D1-4B97-4511-98BA-FE6237240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Sarkhedi Mahek Sureshbhai</cp:lastModifiedBy>
  <cp:revision>4</cp:revision>
  <dcterms:created xsi:type="dcterms:W3CDTF">2026-08-24T11:30:00Z</dcterms:created>
  <dcterms:modified xsi:type="dcterms:W3CDTF">2026-08-24T11:32:00Z</dcterms:modified>
  <cp:category/>
</cp:coreProperties>
</file>